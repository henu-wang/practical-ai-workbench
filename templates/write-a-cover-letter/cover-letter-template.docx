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[Your name]</w:t>
      </w:r>
    </w:p>
    <w:p>
      <w:r>
        <w:t>[Contact details you choose to include]</w:t>
      </w:r>
    </w:p>
    <w:p>
      <w:r>
        <w:t>[Date]</w:t>
      </w:r>
    </w:p>
    <w:p>
      <w:r>
        <w:t>[Recipient or Hiring Team]</w:t>
      </w:r>
    </w:p>
    <w:p>
      <w:r>
        <w:t>[Employer name]</w:t>
      </w:r>
    </w:p>
    <w:p/>
    <w:p>
      <w:r>
        <w:t>Dear [recipient / Hiring Team],</w:t>
      </w:r>
    </w:p>
    <w:p/>
    <w:p>
      <w:r>
        <w:t>I am applying for the [exact role title] role at [exact employer]. My experience [specific supported connection] is relevant to your request for [posting requirement].</w:t>
      </w:r>
    </w:p>
    <w:p/>
    <w:p>
      <w:r>
        <w:t>In [actual work / volunteer / project setting], I [action, task and scope from my evidence notes]. [Explain relevance without claiming an unsupported result.]</w:t>
      </w:r>
    </w:p>
    <w:p/>
    <w:p>
      <w:r>
        <w:t>[Second relevant example grounded in a different note. If needed, acknowledge a relevant skill gap accurately.]</w:t>
      </w:r>
    </w:p>
    <w:p/>
    <w:p>
      <w:r>
        <w:t>I would welcome the opportunity to discuss [specific role connection]. Thank you for considering my application.</w:t>
      </w:r>
    </w:p>
    <w:p/>
    <w:p>
      <w:r>
        <w:t>Sincerely,</w:t>
      </w:r>
    </w:p>
    <w:p>
      <w:r>
        <w:t>[Your name]</w:t>
      </w:r>
    </w:p>
    <w:p>
      <w:r>
        <w:rPr>
          <w:sz w:val="18"/>
        </w:rPr>
        <w:t>Template instructions: replace all brackets; verify claims against your notes; follow the employer’s length/format. Remove this paragraph before use. For Reactive Resume, paste only body paragraphs; recipient/sender fields supply greeting and sign-off.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